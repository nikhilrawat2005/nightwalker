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Skills I Don’t Use Anymore</w:t>
      </w:r>
    </w:p>
    <w:p>
      <w:pPr>
        <w:pStyle w:val="Heading1"/>
      </w:pPr>
      <w:r>
        <w:t>Chapter 0</w:t>
      </w:r>
    </w:p>
    <w:p>
      <w:pPr>
        <w:pStyle w:val="Heading2"/>
      </w:pPr>
      <w:r>
        <w:t>How I Came to That Stage</w:t>
      </w:r>
    </w:p>
    <w:p>
      <w:r>
        <w:t>I did not wake up one day and decide to become that guy.</w:t>
        <w:br/>
        <w:t>There was no plan. No intention.</w:t>
      </w:r>
    </w:p>
    <w:p>
      <w:r>
        <w:t>Sach ye hai ki main bas akela ho gaya tha.</w:t>
        <w:br/>
        <w:t>Aur uske saath ek kind of emptiness bhi aa gayi thi.</w:t>
        <w:br/>
        <w:t>Life me ek naya emotion discover kiya tha maine,</w:t>
        <w:br/>
        <w:t xml:space="preserve">aur phir dheere-dheere main us emotion ko miss karne laga </w:t>
        <w:br/>
        <w:t>jaise kisi ne bina warning wo cheez mujhse chheen li ho.</w:t>
      </w:r>
    </w:p>
    <w:p>
      <w:r>
        <w:t>After teenage, jab tum attention ko samajhne lagte ho,</w:t>
        <w:br/>
        <w:t>tumhe uski value feel hone lagti hai.</w:t>
        <w:br/>
        <w:t xml:space="preserve">When someone notices you, listens to you, chooses you </w:t>
        <w:br/>
        <w:t>you start falling in love with that feeling.</w:t>
      </w:r>
    </w:p>
    <w:p>
      <w:r>
        <w:t>Aur phir tum bhi wahi attention wapas dene lagte ho.</w:t>
        <w:br/>
        <w:t>Kabhi thoda zyada, kabhi thoda kam.</w:t>
        <w:br/>
        <w:t>Sometimes consciously, sometimes without even realising it.</w:t>
      </w:r>
    </w:p>
    <w:p>
      <w:r>
        <w:t>Par kabhi-kabhi ye flow achanak break ho jata hai.</w:t>
        <w:br/>
        <w:t>Kuch reasons ki wajah se.</w:t>
        <w:br/>
        <w:t>Kuch lies ki wajah se.</w:t>
        <w:br/>
        <w:t>Aur kuch cases me, cheating ki wajah se.</w:t>
      </w:r>
    </w:p>
    <w:p>
      <w:r>
        <w:t>Ye meri life ka wahi starting phase tha</w:t>
        <w:br/>
        <w:t>jab mujhe seekhna pada:</w:t>
      </w:r>
    </w:p>
    <w:p>
      <w:r>
        <w:t>how to talk to someone</w:t>
      </w:r>
    </w:p>
    <w:p>
      <w:r>
        <w:t>how to express yourself</w:t>
      </w:r>
    </w:p>
    <w:p>
      <w:r>
        <w:t>and how to present who you really are</w:t>
      </w:r>
    </w:p>
    <w:p>
      <w:r>
        <w:t>Kabhi-kabhi main khud ko doosron ki nazar se dekhne laga.</w:t>
        <w:br/>
        <w:t>Isko na bilkul galat bol sakte hain, na bilkul sahi.</w:t>
        <w:br/>
        <w:t>It’s just a phase almost everyone goes through.</w:t>
      </w:r>
    </w:p>
    <w:p>
      <w:r>
        <w:t>Koi bhi insaan factory se perfect hoke nahi aata.</w:t>
        <w:br/>
        <w:t>Aur na hi life ke end tak jaakar koi perfect ban jata hai.</w:t>
        <w:br/>
        <w:t>We all are learning, one phase at a time.</w:t>
      </w:r>
    </w:p>
    <w:p>
      <w:r>
        <w:t>Us phase ko cross karte hue,</w:t>
        <w:br/>
        <w:t>maine dating ke baare me seekha,</w:t>
        <w:br/>
        <w:t>logon ko samajhna seekha,</w:t>
        <w:br/>
        <w:t>aur emotions ko observe karna seekha.</w:t>
      </w:r>
    </w:p>
    <w:p>
      <w:r>
        <w:t>Mujhe laga shayad agar main apni learning likh doon,</w:t>
        <w:br/>
        <w:t>to koi aur apne phase me khud ko thoda kam lost feel kare.</w:t>
        <w:br/>
        <w:t>Maybe it helps someone understand themselves better.</w:t>
      </w:r>
    </w:p>
    <w:p>
      <w:r>
        <w:t>Is book me jo tips aur tricks likhi hain,</w:t>
        <w:br/>
        <w:t xml:space="preserve">unke saath unka real outcome bhi likha gaya hai </w:t>
        <w:br/>
        <w:t>without filters, without pretending.</w:t>
      </w:r>
    </w:p>
    <w:p>
      <w:r>
        <w:t>Main nahi chahta ki tum in cheezon ka use sabke saath karo.</w:t>
        <w:br/>
        <w:t>I just want you to understand them, not blindly follow them.</w:t>
      </w:r>
    </w:p>
    <w:p>
      <w:r>
        <w:t>So…</w:t>
        <w:br/>
        <w:t>let us start this journey.</w:t>
      </w:r>
    </w:p>
    <w:p>
      <w:pPr>
        <w:pStyle w:val="Heading1"/>
      </w:pPr>
      <w:r>
        <w:t>Chapter 1</w:t>
      </w:r>
    </w:p>
    <w:p>
      <w:pPr>
        <w:pStyle w:val="Heading2"/>
      </w:pPr>
      <w:r>
        <w:t>How You Should Pursue Any Person</w:t>
      </w:r>
    </w:p>
    <w:p>
      <w:r>
        <w:t>Now, if you are finally ready to pursue someone for yourself, then first understand one thing:</w:t>
      </w:r>
    </w:p>
    <w:p>
      <w:r>
        <w:rPr>
          <w:b/>
        </w:rPr>
        <w:t>There is a very big pond in this world, believe me.</w:t>
      </w:r>
    </w:p>
    <w:p>
      <w:r>
        <w:t>And when I say this line literally, I mean it!</w:t>
        <w:br/>
        <w:t>It is a huge pond full of so many fish, and anyone can find the one they want.</w:t>
      </w:r>
    </w:p>
    <w:p>
      <w:r>
        <w:t>The only thing that matters is:</w:t>
      </w:r>
    </w:p>
    <w:p>
      <w:r>
        <w:rPr>
          <w:b/>
        </w:rPr>
        <w:t>How you want to approach them and how much effort you are willing to make for them.</w:t>
      </w:r>
    </w:p>
    <w:p>
      <w:r>
        <w:t>But before approaching anyone, ask yourself one question:</w:t>
      </w:r>
    </w:p>
    <w:p>
      <w:r>
        <w:rPr>
          <w:b/>
        </w:rPr>
        <w:t>“What exactly do I want from this person?”</w:t>
      </w:r>
    </w:p>
    <w:p>
      <w:r>
        <w:t>Because many times, people enter relationships without even understanding what they actually need.</w:t>
      </w:r>
    </w:p>
    <w:p>
      <w:r>
        <w:t>Are you looking for:</w:t>
      </w:r>
    </w:p>
    <w:p>
      <w:r>
        <w:t>Dating?</w:t>
      </w:r>
    </w:p>
    <w:p>
      <w:r>
        <w:t>Support?</w:t>
      </w:r>
    </w:p>
    <w:p>
      <w:r>
        <w:t>A talking stage?</w:t>
      </w:r>
    </w:p>
    <w:p>
      <w:r>
        <w:t>Someone who truly understands you?</w:t>
      </w:r>
    </w:p>
    <w:p>
      <w:r>
        <w:t>Or are you just trying to fill an empty space in your life?</w:t>
      </w:r>
    </w:p>
    <w:p>
      <w:r>
        <w:t>Once you are clear about what you need from another person, you automatically start understanding yourself and your emotions better.</w:t>
      </w:r>
    </w:p>
    <w:p>
      <w:r>
        <w:t>Kyu ki kai baar insaan samajh hi nahi pata ki usko pyaar chahiye, dost chahiye, sahara chahiye, ya bas koi saath chahiye.</w:t>
      </w:r>
    </w:p>
    <w:p>
      <w:r>
        <w:t>Aur isi confusion mein woh bas ye sochta rehta hai:</w:t>
      </w:r>
    </w:p>
    <w:p>
      <w:r>
        <w:t>“Yaar bas koi mil jaye.”</w:t>
      </w:r>
    </w:p>
    <w:p>
      <w:r>
        <w:t>Aur jab koi mil jata hai, woh apne emotions ke confusion mein aa kar us bane hue rishte ko barbaad kar deta hai.</w:t>
      </w:r>
    </w:p>
    <w:p>
      <w:r>
        <w:t>So before pursuing someone, first learn how to control yourself and understand yourself.</w:t>
      </w:r>
    </w:p>
    <w:p>
      <w:r>
        <w:t>Let your mind first find peace within itself, then go for someone.</w:t>
      </w:r>
    </w:p>
    <w:p>
      <w:r>
        <w:t>Because in dating, if you cannot handle yourself, you will become like a bomb sometimes hurting yourself, and sometimes hurting the other person too.</w:t>
      </w:r>
    </w:p>
    <w:p>
      <w:r>
        <w:t>Khud ko samjho. Khud ko heal karo. Khud ko ready karo.</w:t>
      </w:r>
    </w:p>
    <w:p>
      <w:r>
        <w:t>Work on yourself.</w:t>
      </w:r>
    </w:p>
    <w:p>
      <w:r>
        <w:t>Aur yaha pe work on yourself ka matlab perfect banna nahi hai.</w:t>
      </w:r>
    </w:p>
    <w:p>
      <w:r>
        <w:t>Yaha pe khud par kaam karne ka matlab hai understanding yourself, self-talk karna, aur apne emotions ko samajhna.</w:t>
      </w:r>
    </w:p>
    <w:p>
      <w:r>
        <w:t>Khud ke loopholes ko heal karo.</w:t>
      </w:r>
    </w:p>
    <w:p>
      <w:r>
        <w:t>Un cheezon par kaam karo jin par tum jaldi hype up ho jate ho, ya jin cheezon ko koi aur tumhare against use kar sakta hai.</w:t>
      </w:r>
    </w:p>
    <w:p>
      <w:r>
        <w:t>Aur ye baat tumhe aage samajh aayegi ki tumhare loopholes kaise dusron ke liye useful ho sakte hain.</w:t>
      </w:r>
    </w:p>
    <w:p>
      <w:r>
        <w:rPr>
          <w:b/>
        </w:rPr>
        <w:t>Now Start Pursuing Someone for Yourself</w:t>
      </w:r>
    </w:p>
    <w:p>
      <w:r>
        <w:t>Different people are different in their hobbies, interests, and the way they spend their time.</w:t>
      </w:r>
    </w:p>
    <w:p>
      <w:r>
        <w:t>Believe me, the question we used to ask in childhood:</w:t>
      </w:r>
    </w:p>
    <w:p>
      <w:r>
        <w:rPr>
          <w:b/>
        </w:rPr>
        <w:t>“What are your hobbies?”</w:t>
      </w:r>
    </w:p>
    <w:p>
      <w:r>
        <w:t>is actually one of the best questions to understand someone’s personality.</w:t>
      </w:r>
    </w:p>
    <w:p>
      <w:r>
        <w:t>How they like to spend their time, what they enjoy doing when they are free, and how they choose to live in their quiet moments — these things tell you a lot about a person.</w:t>
      </w:r>
    </w:p>
    <w:p>
      <w:r>
        <w:t>Because somewhere, these habits reflect:</w:t>
      </w:r>
    </w:p>
    <w:p>
      <w:r>
        <w:t>how they think</w:t>
      </w:r>
    </w:p>
    <w:p>
      <w:r>
        <w:t>how they react</w:t>
      </w:r>
    </w:p>
    <w:p>
      <w:r>
        <w:t>and sometimes even how they treat people</w:t>
      </w:r>
    </w:p>
    <w:p>
      <w:r>
        <w:t>And trust me, hobbies tell much more about a person than people usually realise.</w:t>
      </w:r>
    </w:p>
    <w:p>
      <w:r>
        <w:rPr>
          <w:b/>
        </w:rPr>
        <w:t>First, Talk About the People Who Love Books or Films</w:t>
      </w:r>
    </w:p>
    <w:p>
      <w:r>
        <w:t>Your next step after asking about hobbies should be understanding the stories they consume.</w:t>
      </w:r>
    </w:p>
    <w:p>
      <w:r>
        <w:t>Ask them:</w:t>
      </w:r>
    </w:p>
    <w:p>
      <w:r>
        <w:t>What do they read?</w:t>
      </w:r>
    </w:p>
    <w:p>
      <w:r>
        <w:t>What films do they enjoy?</w:t>
      </w:r>
    </w:p>
    <w:p>
      <w:r>
        <w:t>What kind of stories do they love?</w:t>
      </w:r>
    </w:p>
    <w:p>
      <w:r>
        <w:t>And when you get names of books or movies, do not ignore them.</w:t>
      </w:r>
    </w:p>
    <w:p>
      <w:r>
        <w:t>Grab their summaries and try to understand the things that are common between those stories.</w:t>
      </w:r>
    </w:p>
    <w:p>
      <w:r>
        <w:t>Kyu ki wahi common point tumhe us person ke important emotions ke baare mein batayega — ki woh kis tarah ki stories dekh ya padh kar khud ko shape karta hai.</w:t>
      </w:r>
    </w:p>
    <w:p>
      <w:r>
        <w:t>Believe me, many people who read books or watch films deeply connect themselves with certain characters.</w:t>
      </w:r>
    </w:p>
    <w:p>
      <w:r>
        <w:t>Sometimes, if you just get to know their favourite character and understand that character properly, you automatically get many things to talk about with them.</w:t>
      </w:r>
    </w:p>
    <w:p>
      <w:r>
        <w:t>At the same time, you also begin to understand:</w:t>
      </w:r>
    </w:p>
    <w:p>
      <w:r>
        <w:t>how they react to situations</w:t>
      </w:r>
    </w:p>
    <w:p>
      <w:r>
        <w:t>what emotionally affects them</w:t>
      </w:r>
    </w:p>
    <w:p>
      <w:r>
        <w:t>and what kind of mindset they may have</w:t>
      </w:r>
    </w:p>
    <w:p>
      <w:r>
        <w:t>Kyu ki bahut log stories ko apni real life mein follow karte hain.</w:t>
      </w:r>
    </w:p>
    <w:p>
      <w:r>
        <w:t>Woh khud ko un characters ki jagah rakh kar sochte hain.</w:t>
      </w:r>
    </w:p>
    <w:p>
      <w:r>
        <w:t>Isliye, understanding this side of human thinking becomes very important.</w:t>
      </w:r>
    </w:p>
    <w:p>
      <w:r>
        <w:t>Jo log stories, films, ya books consume karte hain, woh aksar khud ko better express kar pate hain.</w:t>
      </w:r>
    </w:p>
    <w:p>
      <w:r>
        <w:t>Because somewhere, they learn expression through:</w:t>
      </w:r>
    </w:p>
    <w:p>
      <w:r>
        <w:t>words</w:t>
      </w:r>
    </w:p>
    <w:p>
      <w:r>
        <w:t>dialogues</w:t>
      </w:r>
    </w:p>
    <w:p>
      <w:r>
        <w:t>emotions</w:t>
      </w:r>
    </w:p>
    <w:p>
      <w:r>
        <w:t>and gestures</w:t>
      </w:r>
    </w:p>
    <w:p>
      <w:r>
        <w:t>Unhe pata hota hai naraz kaise hona hai, emotions kaise show karne hain, aur kab kya feel karna hai — stories unhe ye sab sikhati hain.</w:t>
      </w:r>
    </w:p>
    <w:p>
      <w:r>
        <w:t>Bas yaha tumhe unki pasand ki stories ko samajhna hoga, taaki tum unke expression aur unke tareeke ko better samajh sako.</w:t>
      </w:r>
    </w:p>
    <w:p>
      <w:r>
        <w:rPr>
          <w:b/>
        </w:rPr>
        <w:t>Second, Talk About the People Who Love to Paint or Draw</w:t>
      </w:r>
    </w:p>
    <w:p>
      <w:r>
        <w:t>Believe me, they are usually not extroverts until and unless they feel comfortable with you.</w:t>
      </w:r>
    </w:p>
    <w:p>
      <w:r>
        <w:t>Because art is not always a direct medium of expressing feelings through words.</w:t>
      </w:r>
    </w:p>
    <w:p>
      <w:r>
        <w:t>Woh har baat ko bol kar express nahi kar pate.</w:t>
      </w:r>
    </w:p>
    <w:p>
      <w:r>
        <w:t>Sometimes, their hobby becomes the place where they express what they actually feel.</w:t>
      </w:r>
    </w:p>
    <w:p>
      <w:r>
        <w:t>And believe me, people with an art hobby often hold really interesting personalities.</w:t>
      </w:r>
    </w:p>
    <w:p>
      <w:r>
        <w:t>I do not know from what perspective you will see it — it can be anything you cannot even imagine.</w:t>
      </w:r>
    </w:p>
    <w:p>
      <w:r>
        <w:t>But for sure, if you find the right one, they will show you how things can look crazy and still make sense at the same time.</w:t>
      </w:r>
    </w:p>
    <w:p>
      <w:r>
        <w:t>If you observe artistic people, many of them are dreamers.</w:t>
      </w:r>
    </w:p>
    <w:p>
      <w:r>
        <w:t>But not the kind of dreamers who always show the world what they want to become.</w:t>
      </w:r>
    </w:p>
    <w:p>
      <w:r>
        <w:t>They are more like people who want to complete something deeply personal — something that may only make sense to them.</w:t>
      </w:r>
    </w:p>
    <w:p>
      <w:r>
        <w:t>Stories and films are often made for others to understand, which is why they may feel more open and expressive.</w:t>
      </w:r>
    </w:p>
    <w:p>
      <w:r>
        <w:t>But art is different.</w:t>
      </w:r>
    </w:p>
    <w:p>
      <w:r>
        <w:rPr>
          <w:b/>
        </w:rPr>
        <w:t>Art feels personal.</w:t>
      </w:r>
    </w:p>
    <w:p>
      <w:r>
        <w:t>Sometimes, artists do not even care if everyone understands what they are trying to say.</w:t>
      </w:r>
    </w:p>
    <w:p>
      <w:r>
        <w:t>Their work is not always made to explain things.</w:t>
      </w:r>
    </w:p>
    <w:p>
      <w:r>
        <w:t>Sometimes, it is simply made to feel things.</w:t>
      </w:r>
    </w:p>
    <w:p>
      <w:r>
        <w:t xml:space="preserve">But if you want to experience something deep, unexpected, and sometimes beautifully crazy </w:t>
        <w:br/>
        <w:t>believe me, these kinds of people can show you shades of life that you never expected to see.</w:t>
      </w:r>
    </w:p>
    <w:p>
      <w:r>
        <w:rPr>
          <w:b/>
        </w:rPr>
        <w:t>Third, Talk About the People Who Love Sports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